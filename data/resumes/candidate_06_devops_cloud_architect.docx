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Kowalski — Principal Cloud DevOps Architect</w:t>
      </w:r>
    </w:p>
    <w:p>
      <w:r>
        <w:t>Email: r.kowalski@cloudops.net | Phone: (555) 789-0123</w:t>
      </w:r>
    </w:p>
    <w:p>
      <w:pPr>
        <w:pStyle w:val="Heading1"/>
      </w:pPr>
      <w:r>
        <w:t>Summary</w:t>
      </w:r>
    </w:p>
    <w:p>
      <w:r>
        <w:t>DevOps &amp; Cloud Infrastructure Architect with 8.0 years of experience managing multi-cloud Kubernetes clusters, Infrastructure as Code, and CI/CD pipelines.</w:t>
      </w:r>
    </w:p>
    <w:p>
      <w:pPr>
        <w:pStyle w:val="Heading1"/>
      </w:pPr>
      <w:r>
        <w:t>Skills</w:t>
      </w:r>
    </w:p>
    <w:p>
      <w:r>
        <w:t>Cloud &amp; IaC: AWS, Google Cloud Platform, Terraform, Kubernetes, Helm, Docker, Linux, Bash.</w:t>
      </w:r>
    </w:p>
    <w:p>
      <w:r>
        <w:t>CI/CD &amp; Monitoring: GitHub Actions, Jenkins, Prometheus, Grafana, Ansible, Git, Python.</w:t>
      </w:r>
    </w:p>
    <w:p>
      <w:pPr>
        <w:pStyle w:val="Heading1"/>
      </w:pPr>
      <w:r>
        <w:t>Education</w:t>
      </w:r>
    </w:p>
    <w:p>
      <w:r>
        <w:t>Bachelor's Degree in Information Technology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